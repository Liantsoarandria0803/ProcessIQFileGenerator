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69" w:after="0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</w:r>
    </w:p>
    <w:p>
      <w:pPr>
        <w:pStyle w:val="Title"/>
        <w:spacing w:lineRule="auto" w:line="235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502920</wp:posOffset>
            </wp:positionH>
            <wp:positionV relativeFrom="paragraph">
              <wp:posOffset>-351790</wp:posOffset>
            </wp:positionV>
            <wp:extent cx="1099820" cy="54864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74B5"/>
          <w:spacing w:val="-14"/>
          <w:sz w:val="32"/>
        </w:rPr>
        <w:t xml:space="preserve"> </w:t>
      </w:r>
      <w:r>
        <w:rPr>
          <w:b/>
          <w:color w:val="2E74B5"/>
          <w:spacing w:val="-14"/>
          <w:sz w:val="32"/>
        </w:rPr>
        <w:t xml:space="preserve">            </w:t>
      </w:r>
      <w:r>
        <w:rPr>
          <w:b/>
          <w:color w:val="000000"/>
          <w:spacing w:val="-14"/>
          <w:sz w:val="32"/>
        </w:rPr>
        <w:t>Fi</w:t>
      </w:r>
      <w:r>
        <w:rPr>
          <w:b/>
          <w:color w:val="000000"/>
          <w:spacing w:val="-14"/>
          <w:sz w:val="32"/>
        </w:rPr>
        <w:t>che</w:t>
      </w:r>
      <w:r>
        <w:rPr>
          <w:b/>
          <w:color w:val="000000"/>
          <w:spacing w:val="-31"/>
          <w:sz w:val="32"/>
        </w:rPr>
        <w:t xml:space="preserve"> </w:t>
      </w:r>
      <w:r>
        <w:rPr>
          <w:b/>
          <w:color w:val="000000"/>
          <w:spacing w:val="-14"/>
          <w:sz w:val="32"/>
        </w:rPr>
        <w:t>de</w:t>
      </w:r>
      <w:r>
        <w:rPr>
          <w:b/>
          <w:color w:val="000000"/>
          <w:spacing w:val="-31"/>
          <w:sz w:val="32"/>
        </w:rPr>
        <w:t xml:space="preserve"> </w:t>
      </w:r>
      <w:r>
        <w:rPr>
          <w:b/>
          <w:color w:val="000000"/>
          <w:spacing w:val="-14"/>
          <w:sz w:val="32"/>
        </w:rPr>
        <w:t>détection</w:t>
      </w:r>
      <w:r>
        <w:rPr>
          <w:b/>
          <w:color w:val="000000"/>
          <w:spacing w:val="-30"/>
          <w:sz w:val="32"/>
        </w:rPr>
        <w:t xml:space="preserve"> </w:t>
      </w:r>
      <w:r>
        <w:rPr>
          <w:b/>
          <w:color w:val="000000"/>
          <w:spacing w:val="-14"/>
          <w:sz w:val="32"/>
        </w:rPr>
        <w:t>pour</w:t>
      </w:r>
      <w:r>
        <w:rPr>
          <w:b/>
          <w:color w:val="000000"/>
          <w:spacing w:val="-30"/>
          <w:sz w:val="32"/>
        </w:rPr>
        <w:t xml:space="preserve"> </w:t>
      </w:r>
      <w:r>
        <w:rPr>
          <w:b/>
          <w:color w:val="000000"/>
          <w:spacing w:val="-14"/>
          <w:sz w:val="32"/>
        </w:rPr>
        <w:t>l’Atelier</w:t>
      </w:r>
      <w:r>
        <w:rPr>
          <w:b/>
          <w:color w:val="000000"/>
          <w:spacing w:val="-41"/>
          <w:sz w:val="32"/>
        </w:rPr>
        <w:t xml:space="preserve"> </w:t>
      </w:r>
      <w:r>
        <w:rPr>
          <w:b/>
          <w:color w:val="000000"/>
          <w:spacing w:val="-14"/>
          <w:sz w:val="32"/>
        </w:rPr>
        <w:t xml:space="preserve">Technique </w:t>
      </w:r>
      <w:r>
        <w:rPr>
          <w:b/>
          <w:color w:val="000000"/>
          <w:spacing w:val="-4"/>
          <w:sz w:val="32"/>
        </w:rPr>
        <w:t>de</w:t>
      </w:r>
      <w:r>
        <w:rPr>
          <w:b/>
          <w:color w:val="000000"/>
          <w:spacing w:val="-35"/>
          <w:sz w:val="32"/>
        </w:rPr>
        <w:t xml:space="preserve"> </w:t>
      </w:r>
      <w:r>
        <w:rPr>
          <w:b/>
          <w:color w:val="000000"/>
          <w:spacing w:val="-4"/>
          <w:sz w:val="32"/>
        </w:rPr>
        <w:t>Recherche</w:t>
      </w:r>
      <w:r>
        <w:rPr>
          <w:b/>
          <w:color w:val="000000"/>
          <w:spacing w:val="-35"/>
          <w:sz w:val="32"/>
        </w:rPr>
        <w:t xml:space="preserve"> </w:t>
      </w:r>
      <w:r>
        <w:rPr>
          <w:b/>
          <w:color w:val="000000"/>
          <w:spacing w:val="-4"/>
          <w:sz w:val="32"/>
        </w:rPr>
        <w:t>d’Emploi</w:t>
      </w:r>
    </w:p>
    <w:p>
      <w:pPr>
        <w:pStyle w:val="Normal"/>
        <w:spacing w:lineRule="auto" w:line="235"/>
        <w:jc w:val="center"/>
        <w:rPr/>
      </w:pPr>
      <w:r>
        <w:rPr/>
      </w:r>
    </w:p>
    <w:p>
      <w:pPr>
        <w:pStyle w:val="Normal"/>
        <w:rPr/>
      </w:pPr>
      <w:r>
        <w:rPr/>
        <mc:AlternateContent>
          <mc:Choice Requires="wpg">
            <w:drawing>
              <wp:anchor behindDoc="1" distT="0" distB="635" distL="0" distR="0" simplePos="0" locked="0" layoutInCell="0" allowOverlap="1" relativeHeight="3">
                <wp:simplePos x="0" y="0"/>
                <wp:positionH relativeFrom="column">
                  <wp:posOffset>7620</wp:posOffset>
                </wp:positionH>
                <wp:positionV relativeFrom="paragraph">
                  <wp:posOffset>-27305</wp:posOffset>
                </wp:positionV>
                <wp:extent cx="3783330" cy="255905"/>
                <wp:effectExtent l="0" t="635" r="0" b="202565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240" cy="255960"/>
                          <a:chOff x="0" y="0"/>
                          <a:chExt cx="3783240" cy="255960"/>
                        </a:xfrm>
                      </wpg:grpSpPr>
                      <pic:pic xmlns:pic="http://schemas.openxmlformats.org/drawingml/2006/picture">
                        <pic:nvPicPr>
                          <pic:cNvPr id="0" name="Image 2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4320"/>
                            <a:ext cx="3783240" cy="251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783240" cy="25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3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34"/>
                                  <w:bCs/>
                                  <w:iCs w:val="false"/>
                                  <w:smallCaps w:val="false"/>
                                  <w:caps w:val="false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Informations personnelles </w:t>
                              </w:r>
                              <w:r>
                                <w:rPr>
                                  <w:sz w:val="3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4"/>
                                  <w:bCs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personnelles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0.6pt;margin-top:-2.15pt;width:297.9pt;height:20.15pt" coordorigin="12,-43" coordsize="5958,4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12;top:-36;width:5957;height:395;mso-wrap-style:none;v-text-anchor:middle" type="_x0000_t75">
                  <v:imagedata r:id="rId3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12;top:-43;width:5957;height:402;mso-wrap-style:square;v-text-anchor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z w:val="34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34"/>
                            <w:bCs/>
                            <w:iCs w:val="false"/>
                            <w:smallCaps w:val="false"/>
                            <w:caps w:val="false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Informations personnelles </w:t>
                        </w:r>
                        <w:r>
                          <w:rPr>
                            <w:sz w:val="34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4"/>
                            <w:bCs/>
                            <w:iCs w:val="false"/>
                            <w:smallCaps w:val="false"/>
                            <w:caps w:val="false"/>
                            <w:spacing w:val="0"/>
                            <w:rFonts w:ascii="Roboto Bk" w:hAnsi="Roboto Bk" w:eastAsia="Calibri"/>
                            <w:color w:val="FFFFFF"/>
                            <w:lang w:val="en-US"/>
                          </w:rPr>
                          <w:t>personnelles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tbl>
      <w:tblPr>
        <w:tblStyle w:val="TableGrid"/>
        <w:tblW w:w="10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39"/>
        <w:gridCol w:w="6211"/>
      </w:tblGrid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 :</w:t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{{nom}}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Prénom :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{{prenom}}</w:t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Date de naissance :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{{date_naissance}}</w:t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Niveau d'études :</w:t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{{check_bac}} Bac  {{check_bac1}} Bac+1  {{check_bac2}} Bac+2  {{check_bac3}} Bac+3  {{check_bac4}} Bac+4  {{check_bac5}} Bac+5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Formation souhaitée :</w:t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{{formation_souhaitee}}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Mail :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{{email}}</w:t>
            </w:r>
          </w:p>
        </w:tc>
      </w:tr>
      <w:tr>
        <w:trPr/>
        <w:tc>
          <w:tcPr>
            <w:tcW w:w="4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Téléphone :</w:t>
            </w:r>
          </w:p>
          <w:p>
            <w:pPr>
              <w:pStyle w:val="Normal"/>
              <w:widowControl/>
              <w:spacing w:lineRule="auto" w:line="240" w:before="80" w:after="80"/>
              <w:jc w:val="left"/>
              <w:rPr>
                <w:sz w:val="20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6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80" w:after="8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{{telephone}}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E74B5"/>
          <w:sz w:val="24"/>
        </w:rPr>
        <mc:AlternateContent>
          <mc:Choice Requires="wpg">
            <w:drawing>
              <wp:inline distT="0" distB="0" distL="0" distR="0">
                <wp:extent cx="2933700" cy="237490"/>
                <wp:effectExtent l="0" t="0" r="0" b="6350"/>
                <wp:docPr id="3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640" cy="237600"/>
                          <a:chOff x="0" y="0"/>
                          <a:chExt cx="2933640" cy="237600"/>
                        </a:xfrm>
                      </wpg:grpSpPr>
                      <pic:pic xmlns:pic="http://schemas.openxmlformats.org/drawingml/2006/picture">
                        <pic:nvPicPr>
                          <pic:cNvPr id="1" name="Image 3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2933640" cy="2376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2933640" cy="237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spacing w:val="-2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Motivation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et Objectifs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objectifs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9.25pt;width:231pt;height:18.7pt" coordorigin="0,-385" coordsize="4620,374">
                <v:shape id="shape_0" ID="Image 3" stroked="f" o:allowincell="f" style="position:absolute;left:0;top:-385;width:4619;height:373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rect id="shape_0" path="m0,0l-2147483645,0l-2147483645,-2147483646l0,-2147483646xe" stroked="f" o:allowincell="f" style="position:absolute;left:0;top:-385;width:4619;height:373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spacing w:val="-2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rFonts w:ascii="Roboto Bk" w:hAnsi="Roboto Bk" w:eastAsia="Calibri"/>
                            <w:color w:val="FFFFFF"/>
                            <w:lang w:val="en-US"/>
                          </w:rPr>
                          <w:t>Motivation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et Objectifs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objectifs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rPr/>
      </w:pPr>
      <w:r>
        <w:rPr>
          <w:b/>
          <w:sz w:val="20"/>
        </w:rPr>
        <w:t>Pourquoi souhaitez-vous poursuivre un apprentissage ? (200 mots maximum)</w:t>
      </w:r>
    </w:p>
    <w:p>
      <w:pPr>
        <w:pStyle w:val="Normal"/>
        <w:ind w:left="360" w:hanging="0"/>
        <w:rPr/>
      </w:pPr>
      <w:r>
        <w:rPr>
          <w:sz w:val="20"/>
        </w:rPr>
        <w:t>{{motivation_apprentissage}}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>Quels sont vos objectifs professionnels à court et à long termes ? (200 mots maximum)</w:t>
      </w:r>
    </w:p>
    <w:p>
      <w:pPr>
        <w:pStyle w:val="Normal"/>
        <w:ind w:left="360" w:hanging="0"/>
        <w:rPr/>
      </w:pPr>
      <w:r>
        <w:rPr>
          <w:sz w:val="20"/>
        </w:rPr>
        <w:t>{{objectifs_professionnels}}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2E74B5"/>
          <w:sz w:val="24"/>
        </w:rPr>
        <mc:AlternateContent>
          <mc:Choice Requires="wpg">
            <w:drawing>
              <wp:inline distT="0" distB="0" distL="0" distR="0">
                <wp:extent cx="3695700" cy="219710"/>
                <wp:effectExtent l="0" t="0" r="0" b="1270"/>
                <wp:docPr id="4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60" cy="219600"/>
                          <a:chOff x="0" y="0"/>
                          <a:chExt cx="3695760" cy="219600"/>
                        </a:xfrm>
                      </wpg:grpSpPr>
                      <pic:pic xmlns:pic="http://schemas.openxmlformats.org/drawingml/2006/picture">
                        <pic:nvPicPr>
                          <pic:cNvPr id="2" name="Image 4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3960"/>
                            <a:ext cx="3695760" cy="216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695760" cy="219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spacing w:val="-2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Compétences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3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et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3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expériences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7.45pt;width:291pt;height:17.3pt" coordorigin="0,-349" coordsize="5820,346">
                <v:shape id="shape_0" ID="Image 4" stroked="f" o:allowincell="f" style="position:absolute;left:0;top:-343;width:5819;height:339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  <v:rect id="shape_0" path="m0,0l-2147483645,0l-2147483645,-2147483646l0,-2147483646xe" stroked="f" o:allowincell="f" style="position:absolute;left:0;top:-349;width:5819;height:345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spacing w:val="-2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rFonts w:ascii="Roboto Bk" w:hAnsi="Roboto Bk" w:eastAsia="Calibri"/>
                            <w:color w:val="FFFFFF"/>
                            <w:lang w:val="en-US"/>
                          </w:rPr>
                          <w:t>Compétences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3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et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3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expériences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rPr/>
      </w:pPr>
      <w:r>
        <w:rPr>
          <w:b/>
          <w:sz w:val="20"/>
        </w:rPr>
        <w:t>Avez-vous déjà eu une expérience professionnelle ?</w:t>
      </w:r>
    </w:p>
    <w:p>
      <w:pPr>
        <w:pStyle w:val="Normal"/>
        <w:rPr/>
      </w:pPr>
      <w:r>
        <w:rPr>
          <w:sz w:val="20"/>
        </w:rPr>
        <w:t>{{check_experience_oui}} Oui     {{check_experience_non}} Non</w:t>
      </w:r>
    </w:p>
    <w:p>
      <w:pPr>
        <w:pStyle w:val="Normal"/>
        <w:rPr/>
      </w:pPr>
      <w:r>
        <w:rPr>
          <w:i/>
          <w:sz w:val="20"/>
        </w:rPr>
        <w:t>Si oui, veuillez décrire brièvement :</w:t>
      </w:r>
    </w:p>
    <w:p>
      <w:pPr>
        <w:pStyle w:val="Normal"/>
        <w:ind w:left="360" w:hanging="0"/>
        <w:rPr/>
      </w:pPr>
      <w:r>
        <w:rPr>
          <w:sz w:val="20"/>
        </w:rPr>
        <w:t>{{description_experience}}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>Compétences particulières : (langues étrangères, informatiques, etc.)</w:t>
      </w:r>
    </w:p>
    <w:p>
      <w:pPr>
        <w:pStyle w:val="Normal"/>
        <w:ind w:left="360" w:hanging="0"/>
        <w:rPr/>
      </w:pPr>
      <w:r>
        <w:rPr>
          <w:sz w:val="20"/>
        </w:rPr>
        <w:t>{{competences_particulieres}}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2E74B5"/>
          <w:sz w:val="24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7620</wp:posOffset>
                </wp:positionH>
                <wp:positionV relativeFrom="paragraph">
                  <wp:posOffset>62865</wp:posOffset>
                </wp:positionV>
                <wp:extent cx="3711575" cy="240030"/>
                <wp:effectExtent l="0" t="635" r="0" b="208915"/>
                <wp:wrapTopAndBottom/>
                <wp:docPr id="5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1600" cy="240120"/>
                          <a:chOff x="0" y="0"/>
                          <a:chExt cx="3711600" cy="240120"/>
                        </a:xfrm>
                      </wpg:grpSpPr>
                      <pic:pic xmlns:pic="http://schemas.openxmlformats.org/drawingml/2006/picture">
                        <pic:nvPicPr>
                          <pic:cNvPr id="3" name="Image 5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3711600" cy="240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711600" cy="240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spacing w:val="-1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Besoins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1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en accompagnement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1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accompagnement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0.6pt;margin-top:4.95pt;width:292.25pt;height:18.9pt" coordorigin="12,99" coordsize="5845,378">
                <v:shape id="shape_0" ID="Image 5" stroked="f" o:allowincell="f" style="position:absolute;left:12;top:99;width:5844;height:377;mso-wrap-style:none;v-text-anchor:middle" type="_x0000_t75">
                  <v:imagedata r:id="rId6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12;top:99;width:5844;height:377;mso-wrap-style:square;v-text-anchor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spacing w:val="-1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rFonts w:ascii="Roboto Bk" w:hAnsi="Roboto Bk" w:eastAsia="Calibri"/>
                            <w:color w:val="FFFFFF"/>
                            <w:lang w:val="en-US"/>
                          </w:rPr>
                          <w:t>Besoins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1"/>
                            <w:rFonts w:ascii="Roboto Bk" w:hAnsi="Roboto Bk" w:eastAsia="Calibri"/>
                            <w:color w:val="FFFFFF"/>
                            <w:lang w:val="en-US"/>
                          </w:rPr>
                          <w:t>en accompagnement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1"/>
                            <w:rFonts w:ascii="Roboto Bk" w:hAnsi="Roboto Bk" w:eastAsia="Calibri"/>
                            <w:color w:val="FFFFFF"/>
                            <w:lang w:val="en-US"/>
                          </w:rPr>
                          <w:t>accompagnement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Normal"/>
        <w:rPr/>
      </w:pPr>
      <w:r>
        <w:rPr>
          <w:b/>
          <w:sz w:val="20"/>
        </w:rPr>
        <w:t>Quelles compétences souhaitez-vous développer ou améliorer dans le cadre de votre apprentissage ?</w:t>
      </w:r>
    </w:p>
    <w:p>
      <w:pPr>
        <w:pStyle w:val="Normal"/>
        <w:rPr/>
      </w:pPr>
      <w:r>
        <w:rPr>
          <w:i/>
          <w:sz w:val="18"/>
        </w:rPr>
        <w:t>(cocher tout ce qui s'applique)</w:t>
      </w:r>
    </w:p>
    <w:p>
      <w:pPr>
        <w:pStyle w:val="Normal"/>
        <w:rPr/>
      </w:pPr>
      <w:r>
        <w:rPr>
          <w:sz w:val="20"/>
        </w:rPr>
        <w:t>{{check_techniques_cv}} Techniques de rédaction de CV</w:t>
      </w:r>
    </w:p>
    <w:p>
      <w:pPr>
        <w:pStyle w:val="Normal"/>
        <w:rPr/>
      </w:pPr>
      <w:r>
        <w:rPr>
          <w:sz w:val="20"/>
        </w:rPr>
        <w:t>{{check_techniques_entretien}} Techniques d'entretien</w:t>
      </w:r>
    </w:p>
    <w:p>
      <w:pPr>
        <w:pStyle w:val="Normal"/>
        <w:rPr/>
      </w:pPr>
      <w:r>
        <w:rPr>
          <w:sz w:val="20"/>
        </w:rPr>
        <w:t>{{check_strategies_recherche}} Stratégies de recherche d'emploi</w:t>
      </w:r>
    </w:p>
    <w:p>
      <w:pPr>
        <w:pStyle w:val="Normal"/>
        <w:rPr/>
      </w:pPr>
      <w:r>
        <w:rPr>
          <w:sz w:val="20"/>
        </w:rPr>
        <w:t>{{check_competences_specifiques}} Compétences professionnelles spécifiques (préciser) : {{competences_specifiques_detail}}</w:t>
      </w:r>
    </w:p>
    <w:p>
      <w:pPr>
        <w:pStyle w:val="Normal"/>
        <w:rPr/>
      </w:pPr>
      <w:r>
        <w:rPr>
          <w:sz w:val="20"/>
        </w:rPr>
        <w:t>{{check_competences_interpersonnelles}} Autres compétences interpersonnelles (communication, gestion du stress, etc.)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>Quels défis spécifiques anticipez-vous dans votre recherche d'emploi ou dans votre formation ?</w:t>
      </w:r>
    </w:p>
    <w:p>
      <w:pPr>
        <w:pStyle w:val="Normal"/>
        <w:ind w:left="360" w:hanging="0"/>
        <w:rPr/>
      </w:pPr>
      <w:r>
        <w:rPr>
          <w:sz w:val="20"/>
        </w:rPr>
        <w:t>{{defis_anticipes}}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>Quelles méthodes de soutien préférez-vous pour votre accompagnement ?</w:t>
      </w:r>
    </w:p>
    <w:p>
      <w:pPr>
        <w:pStyle w:val="Normal"/>
        <w:rPr/>
      </w:pPr>
      <w:r>
        <w:rPr>
          <w:i/>
          <w:sz w:val="18"/>
        </w:rPr>
        <w:t>(cocher tout ce qui s'applique)</w:t>
      </w:r>
    </w:p>
    <w:p>
      <w:pPr>
        <w:pStyle w:val="Normal"/>
        <w:rPr/>
      </w:pPr>
      <w:r>
        <w:rPr>
          <w:sz w:val="20"/>
        </w:rPr>
        <w:t>{{check_ateliers_groupe}} Ateliers de groupe</w:t>
      </w:r>
    </w:p>
    <w:p>
      <w:pPr>
        <w:pStyle w:val="Normal"/>
        <w:rPr/>
      </w:pPr>
      <w:r>
        <w:rPr>
          <w:sz w:val="20"/>
        </w:rPr>
        <w:t>{{check_ressources_en_ligne}} Ressources en ligne</w:t>
      </w:r>
    </w:p>
    <w:p>
      <w:pPr>
        <w:pStyle w:val="Normal"/>
        <w:rPr/>
      </w:pPr>
      <w:r>
        <w:rPr>
          <w:sz w:val="20"/>
        </w:rPr>
        <w:t>{{check_seances_individuelles}} Séances individuelles</w:t>
      </w:r>
    </w:p>
    <w:p>
      <w:pPr>
        <w:pStyle w:val="Normal"/>
        <w:rPr/>
      </w:pPr>
      <w:r>
        <w:rPr>
          <w:sz w:val="20"/>
        </w:rPr>
        <w:t>{{check_autres_methodes}} Autres : {{autres_methodes_detail}}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2E74B5"/>
          <w:sz w:val="24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7620</wp:posOffset>
                </wp:positionH>
                <wp:positionV relativeFrom="paragraph">
                  <wp:posOffset>62865</wp:posOffset>
                </wp:positionV>
                <wp:extent cx="3799205" cy="238760"/>
                <wp:effectExtent l="0" t="635" r="0" b="165735"/>
                <wp:wrapTopAndBottom/>
                <wp:docPr id="6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9080" cy="238680"/>
                          <a:chOff x="0" y="0"/>
                          <a:chExt cx="3799080" cy="238680"/>
                        </a:xfrm>
                      </wpg:grpSpPr>
                      <pic:pic xmlns:pic="http://schemas.openxmlformats.org/drawingml/2006/picture">
                        <pic:nvPicPr>
                          <pic:cNvPr id="4" name="Image 6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3799080" cy="2386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3799080" cy="23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spacing w:val="-2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Consentement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et validations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0.6pt;margin-top:4.95pt;width:299.15pt;height:18.8pt" coordorigin="12,99" coordsize="5983,376">
                <v:shape id="shape_0" ID="Image 6" stroked="f" o:allowincell="f" style="position:absolute;left:12;top:99;width:5982;height:375;mso-wrap-style:none;v-text-anchor:middle" type="_x0000_t75">
                  <v:imagedata r:id="rId7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12;top:99;width:5982;height:375;mso-wrap-style:square;v-text-anchor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spacing w:val="-2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rFonts w:ascii="Roboto Bk" w:hAnsi="Roboto Bk" w:eastAsia="Calibri"/>
                            <w:color w:val="FFFFFF"/>
                            <w:lang w:val="en-US"/>
                          </w:rPr>
                          <w:t>Consentement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et validations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validation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Normal"/>
        <w:rPr/>
      </w:pPr>
      <w:r>
        <w:rPr>
          <w:b/>
          <w:sz w:val="20"/>
        </w:rPr>
        <w:t>Consentement à recevoir des informations et conseils supplémentaires</w:t>
      </w:r>
    </w:p>
    <w:p>
      <w:pPr>
        <w:pStyle w:val="Normal"/>
        <w:rPr/>
      </w:pPr>
      <w:r>
        <w:rPr>
          <w:sz w:val="20"/>
        </w:rPr>
        <w:t>{{check_accepte_conseils_oui}} Oui, je souhaite recevoir des conseils par mail</w:t>
      </w:r>
    </w:p>
    <w:p>
      <w:pPr>
        <w:pStyle w:val="Normal"/>
        <w:rPr/>
      </w:pPr>
      <w:r>
        <w:rPr>
          <w:sz w:val="20"/>
        </w:rPr>
        <w:t>{{check_accepte_conseils_non}} Non, je ne souhaite pas recevoir de conseils supplémentaires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color w:val="2E74B5"/>
          <w:sz w:val="22"/>
        </w:rPr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7620</wp:posOffset>
                </wp:positionH>
                <wp:positionV relativeFrom="paragraph">
                  <wp:posOffset>62230</wp:posOffset>
                </wp:positionV>
                <wp:extent cx="2949575" cy="233045"/>
                <wp:effectExtent l="0" t="635" r="0" b="165735"/>
                <wp:wrapTopAndBottom/>
                <wp:docPr id="7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9480" cy="232920"/>
                          <a:chOff x="0" y="0"/>
                          <a:chExt cx="2949480" cy="232920"/>
                        </a:xfrm>
                      </wpg:grpSpPr>
                      <pic:pic xmlns:pic="http://schemas.openxmlformats.org/drawingml/2006/picture">
                        <pic:nvPicPr>
                          <pic:cNvPr id="5" name="Image 7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949480" cy="232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2949480" cy="23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3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spacing w:val="-2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Signature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du candidat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4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34"/>
                                  <w:vertAlign w:val="baseline"/>
                                  <w:position w:val="0"/>
                                  <w:sz w:val="34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4"/>
                                  <w:spacing w:val="-2"/>
                                  <w:rFonts w:ascii="Roboto Bk" w:hAnsi="Roboto Bk" w:eastAsia="Calibri"/>
                                  <w:color w:val="FFFFFF"/>
                                  <w:lang w:val="en-US"/>
                                </w:rPr>
                                <w:t>candidat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0.6pt;margin-top:4.9pt;width:232.25pt;height:18.35pt" coordorigin="12,98" coordsize="4645,367">
                <v:shape id="shape_0" ID="Image 7" stroked="f" o:allowincell="f" style="position:absolute;left:12;top:98;width:4644;height:366;mso-wrap-style:none;v-text-anchor:middle" type="_x0000_t75">
                  <v:imagedata r:id="rId8" o:detectmouseclick="t"/>
                  <v:stroke color="#3465a4" joinstyle="round" endcap="flat"/>
                  <w10:wrap type="topAndBottom"/>
                </v:shape>
                <v:rect id="shape_0" path="m0,0l-2147483645,0l-2147483645,-2147483646l0,-2147483646xe" stroked="f" o:allowincell="f" style="position:absolute;left:12;top:98;width:4644;height:366;mso-wrap-style:square;v-text-anchor:top">
                  <v:textbox>
                    <w:txbxContent>
                      <w:p>
                        <w:pPr>
                          <w:overflowPunct w:val="false"/>
                          <w:spacing w:before="33" w:after="0" w:lineRule="auto" w:line="24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spacing w:val="-2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rFonts w:ascii="Roboto Bk" w:hAnsi="Roboto Bk" w:eastAsia="Calibri"/>
                            <w:color w:val="FFFFFF"/>
                            <w:lang w:val="en-US"/>
                          </w:rPr>
                          <w:t>Signature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du candidat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4"/>
                            <w:rFonts w:ascii="Roboto Bk" w:hAnsi="Roboto Bk" w:eastAsia="Calibri"/>
                            <w:color w:val="FFFFFF"/>
                            <w:lang w:val="en-US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34"/>
                            <w:vertAlign w:val="baseline"/>
                            <w:position w:val="0"/>
                            <w:sz w:val="34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4"/>
                            <w:spacing w:val="-2"/>
                            <w:rFonts w:ascii="Roboto Bk" w:hAnsi="Roboto Bk" w:eastAsia="Calibri"/>
                            <w:color w:val="FFFFFF"/>
                            <w:lang w:val="en-US"/>
                          </w:rPr>
                          <w:t>candidat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Normal"/>
        <w:rPr/>
      </w:pPr>
      <w:r>
        <w:rPr>
          <w:i/>
          <w:sz w:val="18"/>
        </w:rPr>
        <w:t>Je certifie l'exactitude des informations fournies et autorise l'école à utiliser ces informations dans le cadre de mon accompagnement à la recherche d'apprentissage.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240" w:after="2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Date : {{date_signature}}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240" w:after="2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Signature 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3213735</wp:posOffset>
            </wp:positionH>
            <wp:positionV relativeFrom="paragraph">
              <wp:posOffset>4626610</wp:posOffset>
            </wp:positionV>
            <wp:extent cx="7772400" cy="103886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Roboto Bk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LibreOffice/7.3.7.2$Linux_X86_64 LibreOffice_project/30$Build-2</Application>
  <AppVersion>15.0000</AppVersion>
  <Pages>3</Pages>
  <Words>247</Words>
  <Characters>2058</Characters>
  <CharactersWithSpaces>2279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2026-01-12T15:29:40Z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